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7D0E" w14:textId="77777777" w:rsidR="00B77B14" w:rsidRDefault="00000000">
      <w:pPr>
        <w:pStyle w:val="Title"/>
      </w:pPr>
      <w:r>
        <w:t>รายชื่อผู้ร่วมทำบุญกฐินสามัคคี</w:t>
      </w:r>
    </w:p>
    <w:p w14:paraId="53AD51F5" w14:textId="77777777" w:rsidR="00B77B14" w:rsidRDefault="00000000">
      <w:r>
        <w:t>วัดเขาพนมโดมวนาราม ตำบลวัดตะแบก อำเภอเทพสถิต จังหวัดชัยภูมิ</w:t>
      </w:r>
    </w:p>
    <w:p w14:paraId="3B2E15F8" w14:textId="77777777" w:rsidR="00B77B14" w:rsidRDefault="00000000">
      <w:r>
        <w:t>รายชื่อผู้ร่วมทำบุญ แบ่งตามสายและตำแหน่ง รวม 126 รายการ</w:t>
      </w:r>
    </w:p>
    <w:p w14:paraId="720DAF7F" w14:textId="77777777" w:rsidR="00B77B14" w:rsidRDefault="00000000">
      <w:pPr>
        <w:pStyle w:val="Heading1"/>
      </w:pPr>
      <w:r>
        <w:t>สายคุณสท.ไพรัชต์ เข็มกลัด -คุณประภาพร ทองเนื้ออินทร์</w:t>
      </w:r>
    </w:p>
    <w:p w14:paraId="12128444" w14:textId="77777777" w:rsidR="00B77B14" w:rsidRDefault="00000000">
      <w:pPr>
        <w:pStyle w:val="Heading2"/>
      </w:pPr>
      <w:r>
        <w:t>ประธานอุปถัมภ์</w:t>
      </w:r>
    </w:p>
    <w:p w14:paraId="6B68D22F" w14:textId="77777777" w:rsidR="00B77B14" w:rsidRDefault="00000000">
      <w:pPr>
        <w:keepLines/>
        <w:ind w:left="510" w:hanging="510"/>
      </w:pPr>
      <w:r>
        <w:t>1. สท.ไพรัชต์ เข็มกลัด และครอบครัว</w:t>
      </w:r>
    </w:p>
    <w:p w14:paraId="2F5438BB" w14:textId="77777777" w:rsidR="00B77B14" w:rsidRDefault="00000000">
      <w:pPr>
        <w:pStyle w:val="Heading2"/>
      </w:pPr>
      <w:r>
        <w:t>ประธาน</w:t>
      </w:r>
    </w:p>
    <w:p w14:paraId="4D1127E3" w14:textId="77777777" w:rsidR="00B77B14" w:rsidRDefault="00000000">
      <w:pPr>
        <w:keepLines/>
        <w:ind w:left="510" w:hanging="510"/>
      </w:pPr>
      <w:r>
        <w:t>1. คุณประภาพร ทองเนื้ออินทร์ และครอบครัว</w:t>
      </w:r>
    </w:p>
    <w:p w14:paraId="26341405" w14:textId="77777777" w:rsidR="00B77B14" w:rsidRDefault="00000000">
      <w:pPr>
        <w:keepLines/>
        <w:ind w:left="510" w:hanging="510"/>
      </w:pPr>
      <w:r>
        <w:t>2. คุณประทีป อบเทศ และครอบครัว</w:t>
      </w:r>
    </w:p>
    <w:p w14:paraId="36F0D484" w14:textId="77777777" w:rsidR="00B77B14" w:rsidRDefault="00000000">
      <w:pPr>
        <w:keepLines/>
        <w:ind w:left="510" w:hanging="510"/>
      </w:pPr>
      <w:r>
        <w:t>3. กำนัน ณิชารัชณ์  กันต่าย และครอบครัว</w:t>
      </w:r>
    </w:p>
    <w:p w14:paraId="5015977B" w14:textId="77777777" w:rsidR="00B77B14" w:rsidRDefault="00000000">
      <w:pPr>
        <w:keepLines/>
        <w:ind w:left="510" w:hanging="510"/>
      </w:pPr>
      <w:r>
        <w:t>4. คุณสุจินต์ ต้อยปานา และครอบครัว</w:t>
      </w:r>
    </w:p>
    <w:p w14:paraId="6761271E" w14:textId="77777777" w:rsidR="00B77B14" w:rsidRDefault="00000000">
      <w:pPr>
        <w:keepLines/>
        <w:ind w:left="510" w:hanging="510"/>
      </w:pPr>
      <w:r>
        <w:t>5. คุณนเรศน์-คุณจำลอง และครอบครัว</w:t>
      </w:r>
    </w:p>
    <w:p w14:paraId="15269726" w14:textId="77777777" w:rsidR="00B77B14" w:rsidRDefault="00000000">
      <w:pPr>
        <w:keepLines/>
        <w:ind w:left="510" w:hanging="510"/>
      </w:pPr>
      <w:r>
        <w:t>6. คุณเสน่ห์ – คุณจำเรียงและครอบครัว</w:t>
      </w:r>
    </w:p>
    <w:p w14:paraId="048139D7" w14:textId="77777777" w:rsidR="00B77B14" w:rsidRDefault="00000000">
      <w:pPr>
        <w:keepLines/>
        <w:ind w:left="510" w:hanging="510"/>
      </w:pPr>
      <w:r>
        <w:t>7. คุณกฤษฎา เย็นฤดี และครอบครัว</w:t>
      </w:r>
    </w:p>
    <w:p w14:paraId="6C94A6F3" w14:textId="77777777" w:rsidR="00B77B14" w:rsidRDefault="00000000">
      <w:pPr>
        <w:keepLines/>
        <w:ind w:left="510" w:hanging="510"/>
      </w:pPr>
      <w:r>
        <w:t>8. นาย อภิเชษฐ์ ปทุมชาติ และครอบครัว</w:t>
      </w:r>
    </w:p>
    <w:p w14:paraId="1DD59ACF" w14:textId="77777777" w:rsidR="00B77B14" w:rsidRDefault="00000000">
      <w:pPr>
        <w:keepLines/>
        <w:ind w:left="510" w:hanging="510"/>
      </w:pPr>
      <w:r>
        <w:t>9. คุณพิทยากรณ์ บุญช่วย และครอบครัว</w:t>
      </w:r>
    </w:p>
    <w:p w14:paraId="26A0CBA5" w14:textId="77777777" w:rsidR="00B77B14" w:rsidRDefault="00000000">
      <w:pPr>
        <w:keepLines/>
        <w:ind w:left="510" w:hanging="510"/>
      </w:pPr>
      <w:r>
        <w:t>10. คุณสฤษดิ์ รอดภัย และครอบครัว</w:t>
      </w:r>
    </w:p>
    <w:p w14:paraId="01B1479F" w14:textId="52B03210" w:rsidR="00B77B14" w:rsidRDefault="00000000">
      <w:pPr>
        <w:keepLines/>
        <w:ind w:left="510" w:hanging="510"/>
      </w:pPr>
      <w:r>
        <w:t>11. คุณชนากานต์ เข็มกลัดและครอบครัว</w:t>
      </w:r>
    </w:p>
    <w:p w14:paraId="0915479A" w14:textId="77777777" w:rsidR="00B77B14" w:rsidRDefault="00000000">
      <w:pPr>
        <w:keepLines/>
        <w:ind w:left="510" w:hanging="510"/>
      </w:pPr>
      <w:r>
        <w:t>12. คุณวิบูลย์ นิ่งใจเย็น และครอบครัว</w:t>
      </w:r>
    </w:p>
    <w:p w14:paraId="10689234" w14:textId="77777777" w:rsidR="00B77B14" w:rsidRDefault="00000000">
      <w:pPr>
        <w:keepLines/>
        <w:ind w:left="510" w:hanging="510"/>
      </w:pPr>
      <w:r>
        <w:t>13. คุณสานิตย์ -คุณสิลาลักษณ์ บูชา และครอบครัว</w:t>
      </w:r>
    </w:p>
    <w:p w14:paraId="16BD824A" w14:textId="77777777" w:rsidR="00B77B14" w:rsidRDefault="00000000">
      <w:pPr>
        <w:keepLines/>
        <w:ind w:left="510" w:hanging="510"/>
      </w:pPr>
      <w:r>
        <w:t>14. คุณสุรีวัลย์ แช่มโชติ และครอบครัว</w:t>
      </w:r>
    </w:p>
    <w:p w14:paraId="7F3C1E51" w14:textId="77777777" w:rsidR="00B77B14" w:rsidRDefault="00000000">
      <w:pPr>
        <w:keepLines/>
        <w:ind w:left="510" w:hanging="510"/>
      </w:pPr>
      <w:r>
        <w:t>15. คุณ จรินทร์ เข็มกลัด และครอบครัว</w:t>
      </w:r>
    </w:p>
    <w:p w14:paraId="40641248" w14:textId="77777777" w:rsidR="00B77B14" w:rsidRDefault="00000000">
      <w:pPr>
        <w:keepLines/>
        <w:ind w:left="510" w:hanging="510"/>
      </w:pPr>
      <w:r>
        <w:t>16. คุณสมบูรณ์ -คุณระเบียบรัตน์ - คุณดนัย จิตรักษ์ และครอบครัว</w:t>
      </w:r>
    </w:p>
    <w:p w14:paraId="5A1E3856" w14:textId="03EBCA97" w:rsidR="00B77B14" w:rsidRDefault="00000000">
      <w:pPr>
        <w:keepLines/>
        <w:ind w:left="510" w:hanging="510"/>
      </w:pPr>
      <w:r>
        <w:t>17. คุณสมชัย ธรรม</w:t>
      </w:r>
      <w:r w:rsidR="006B62CA">
        <w:rPr>
          <w:rFonts w:hint="cs"/>
          <w:cs/>
          <w:lang w:bidi="th-TH"/>
        </w:rPr>
        <w:t>ภู</w:t>
      </w:r>
      <w:r>
        <w:t>ษิต-คุณพัชรินทร์ ทวนทอง</w:t>
      </w:r>
    </w:p>
    <w:p w14:paraId="54640F76" w14:textId="77777777" w:rsidR="00B77B14" w:rsidRDefault="00000000">
      <w:pPr>
        <w:keepLines/>
        <w:ind w:left="510" w:hanging="510"/>
      </w:pPr>
      <w:r>
        <w:t>18. คุณภิญญาดา มุ่งครองกลาง และครอบครัว</w:t>
      </w:r>
    </w:p>
    <w:p w14:paraId="1DB20201" w14:textId="16093144" w:rsidR="00B77B14" w:rsidRDefault="00000000">
      <w:pPr>
        <w:keepLines/>
        <w:ind w:left="510" w:hanging="510"/>
      </w:pPr>
      <w:r>
        <w:t>19. ว่าที่ร้อยตรี รัฐวิชญ์ นิพิ</w:t>
      </w:r>
      <w:r w:rsidR="006B62CA">
        <w:rPr>
          <w:rFonts w:hint="cs"/>
          <w:cs/>
          <w:lang w:bidi="th-TH"/>
        </w:rPr>
        <w:t>ฐ</w:t>
      </w:r>
      <w:r>
        <w:t>โรจนวุฒิ และครอบครัว</w:t>
      </w:r>
    </w:p>
    <w:p w14:paraId="51039590" w14:textId="77777777" w:rsidR="00B77B14" w:rsidRDefault="00000000">
      <w:pPr>
        <w:keepLines/>
        <w:ind w:left="510" w:hanging="510"/>
      </w:pPr>
      <w:r>
        <w:t>20. คุณ ทองใบ ณ บางช้างและครอบครัว</w:t>
      </w:r>
    </w:p>
    <w:p w14:paraId="118D8DCE" w14:textId="77777777" w:rsidR="00B77B14" w:rsidRDefault="00000000">
      <w:pPr>
        <w:keepLines/>
        <w:ind w:left="510" w:hanging="510"/>
      </w:pPr>
      <w:r>
        <w:t>21. คุณปรีชา เข็มกลัด และครอบครัว</w:t>
      </w:r>
    </w:p>
    <w:p w14:paraId="7E85DF2A" w14:textId="77777777" w:rsidR="00B77B14" w:rsidRDefault="00000000">
      <w:pPr>
        <w:keepLines/>
        <w:ind w:left="510" w:hanging="510"/>
      </w:pPr>
      <w:r>
        <w:t>22. คุณอนุลักษณ์ -คุณชรินทร์ทิพย์ ตั้งสมบูรณ์ และครอบครัว</w:t>
      </w:r>
    </w:p>
    <w:p w14:paraId="70CF4B76" w14:textId="77777777" w:rsidR="00B77B14" w:rsidRDefault="00000000">
      <w:pPr>
        <w:keepLines/>
        <w:ind w:left="510" w:hanging="510"/>
      </w:pPr>
      <w:r>
        <w:t>23. คุณไพบูลย์ -คุณดารัตน์ และครอบครัว</w:t>
      </w:r>
    </w:p>
    <w:p w14:paraId="5B8EDBC9" w14:textId="77777777" w:rsidR="00B77B14" w:rsidRDefault="00000000">
      <w:pPr>
        <w:keepLines/>
        <w:ind w:left="510" w:hanging="510"/>
      </w:pPr>
      <w:r>
        <w:t>24. คุณนพดล เข็มกลัด - คุณนริศสา นิ่งใจเย็น และครอบครัว</w:t>
      </w:r>
    </w:p>
    <w:p w14:paraId="129299D8" w14:textId="77777777" w:rsidR="00B77B14" w:rsidRDefault="00000000">
      <w:pPr>
        <w:keepLines/>
        <w:ind w:left="510" w:hanging="510"/>
      </w:pPr>
      <w:r>
        <w:t>25. คุณพยุง เข็มกลัด และครอบครัว</w:t>
      </w:r>
    </w:p>
    <w:p w14:paraId="1D24B58F" w14:textId="77777777" w:rsidR="00B77B14" w:rsidRDefault="00000000">
      <w:r>
        <w:br w:type="page"/>
      </w:r>
    </w:p>
    <w:p w14:paraId="2455EA5F" w14:textId="77777777" w:rsidR="00B77B14" w:rsidRDefault="00000000">
      <w:pPr>
        <w:pStyle w:val="Heading2"/>
      </w:pPr>
      <w:r>
        <w:lastRenderedPageBreak/>
        <w:t>รองประธาน</w:t>
      </w:r>
    </w:p>
    <w:p w14:paraId="0F0CF390" w14:textId="77777777" w:rsidR="00B77B14" w:rsidRDefault="00000000">
      <w:pPr>
        <w:keepLines/>
        <w:ind w:left="510" w:hanging="510"/>
      </w:pPr>
      <w:r>
        <w:t>1. คุณเบญญา แย้มพจนา และครอบครัว</w:t>
      </w:r>
    </w:p>
    <w:p w14:paraId="7EE8A5DD" w14:textId="77777777" w:rsidR="00B77B14" w:rsidRDefault="00000000">
      <w:pPr>
        <w:keepLines/>
        <w:ind w:left="510" w:hanging="510"/>
      </w:pPr>
      <w:r>
        <w:t>2. คุณสุชาติ แช่มโชติ - คุณนฤมล สุพัฒน์เจริญ และครอบครัว</w:t>
      </w:r>
    </w:p>
    <w:p w14:paraId="3E300539" w14:textId="77777777" w:rsidR="00B77B14" w:rsidRDefault="00000000">
      <w:pPr>
        <w:keepLines/>
        <w:ind w:left="510" w:hanging="510"/>
      </w:pPr>
      <w:r>
        <w:t>3. คุณนภาพร ศิวะนาวิน และครอบครัว</w:t>
      </w:r>
    </w:p>
    <w:p w14:paraId="534531F3" w14:textId="77777777" w:rsidR="00B77B14" w:rsidRDefault="00000000">
      <w:pPr>
        <w:keepLines/>
        <w:ind w:left="510" w:hanging="510"/>
      </w:pPr>
      <w:r>
        <w:t>4. คุณอำพา มุกดาหาร แลครอบครัว</w:t>
      </w:r>
    </w:p>
    <w:p w14:paraId="209A13BE" w14:textId="77777777" w:rsidR="00B77B14" w:rsidRDefault="00000000">
      <w:pPr>
        <w:keepLines/>
        <w:ind w:left="510" w:hanging="510"/>
      </w:pPr>
      <w:r>
        <w:t>5. คุณธัญพรพรรณ บู่บาง – คุณเดโชรัตต์ศิริ</w:t>
      </w:r>
    </w:p>
    <w:p w14:paraId="51F4190B" w14:textId="77777777" w:rsidR="00B77B14" w:rsidRDefault="00000000">
      <w:pPr>
        <w:keepLines/>
        <w:ind w:left="510" w:hanging="510"/>
      </w:pPr>
      <w:r>
        <w:t>6. คุณกานต์รวี เฉลิมพล และครอบครัว</w:t>
      </w:r>
    </w:p>
    <w:p w14:paraId="1C719D9B" w14:textId="77777777" w:rsidR="00B77B14" w:rsidRDefault="00000000">
      <w:pPr>
        <w:keepLines/>
        <w:ind w:left="510" w:hanging="510"/>
      </w:pPr>
      <w:r>
        <w:t>7. คุณรวีกานต์ สำราญดี และครอบครัว</w:t>
      </w:r>
    </w:p>
    <w:p w14:paraId="4DB7F848" w14:textId="77777777" w:rsidR="00B77B14" w:rsidRDefault="00000000">
      <w:pPr>
        <w:keepLines/>
        <w:ind w:left="510" w:hanging="510"/>
      </w:pPr>
      <w:r>
        <w:t>8. คุณวรรทนา โตนวล - คุณธนรัตน์ สิทธิตรีวัฒน์  และครอบครัว</w:t>
      </w:r>
    </w:p>
    <w:p w14:paraId="25BCCC1B" w14:textId="77777777" w:rsidR="00B77B14" w:rsidRDefault="00000000">
      <w:pPr>
        <w:keepLines/>
        <w:ind w:left="510" w:hanging="510"/>
      </w:pPr>
      <w:r>
        <w:t>9. คุณฐิติกร สังข์นาค และครอบครัว</w:t>
      </w:r>
    </w:p>
    <w:p w14:paraId="56EEFB81" w14:textId="77777777" w:rsidR="00B77B14" w:rsidRDefault="00000000">
      <w:pPr>
        <w:keepLines/>
        <w:ind w:left="510" w:hanging="510"/>
      </w:pPr>
      <w:r>
        <w:t>10. คุณคนึง -คุณแววดาว นิ่งใจเย็น และครอบครัว</w:t>
      </w:r>
    </w:p>
    <w:p w14:paraId="29335995" w14:textId="77777777" w:rsidR="00B77B14" w:rsidRDefault="00000000">
      <w:pPr>
        <w:keepLines/>
        <w:ind w:left="510" w:hanging="510"/>
      </w:pPr>
      <w:r>
        <w:t>11. คุณ อำนวย บูชา และครอบครัว</w:t>
      </w:r>
    </w:p>
    <w:p w14:paraId="32007B2D" w14:textId="77777777" w:rsidR="00B77B14" w:rsidRDefault="00000000">
      <w:pPr>
        <w:keepLines/>
        <w:ind w:left="510" w:hanging="510"/>
      </w:pPr>
      <w:r>
        <w:t>12. ดช.ธัชธรรม สนใจ และครอบครัว</w:t>
      </w:r>
    </w:p>
    <w:p w14:paraId="57824337" w14:textId="77777777" w:rsidR="00B77B14" w:rsidRDefault="00000000">
      <w:pPr>
        <w:keepLines/>
        <w:ind w:left="510" w:hanging="510"/>
      </w:pPr>
      <w:r>
        <w:t>13. คุณประวุฒิ -ดช.ปรรณกรณ์ ณ บางช้าง และคุณสุกัญญา เข็มกลัด</w:t>
      </w:r>
    </w:p>
    <w:p w14:paraId="3B5974F7" w14:textId="77777777" w:rsidR="00B77B14" w:rsidRDefault="00000000">
      <w:pPr>
        <w:keepLines/>
        <w:ind w:left="510" w:hanging="510"/>
      </w:pPr>
      <w:r>
        <w:t>14. ผู้ใหญ่ ตู่ ชนิตา ศรีเสาวภา และครอบครัว</w:t>
      </w:r>
    </w:p>
    <w:p w14:paraId="71E8F55A" w14:textId="77777777" w:rsidR="00B77B14" w:rsidRDefault="00000000">
      <w:pPr>
        <w:keepLines/>
        <w:ind w:left="510" w:hanging="510"/>
      </w:pPr>
      <w:r>
        <w:t>15. คุณอรุณี เจนเบญจธรรม และครอบครัว</w:t>
      </w:r>
    </w:p>
    <w:p w14:paraId="111984CB" w14:textId="79B3BD8A" w:rsidR="00B77B14" w:rsidRDefault="00000000">
      <w:pPr>
        <w:keepLines/>
        <w:ind w:left="510" w:hanging="510"/>
      </w:pPr>
      <w:r>
        <w:t>16. คุณวุฒิศิลป์ นิพิฐโรจนวุฒิ และครอบครัว</w:t>
      </w:r>
    </w:p>
    <w:p w14:paraId="1B082668" w14:textId="77777777" w:rsidR="00B77B14" w:rsidRDefault="00000000">
      <w:pPr>
        <w:keepLines/>
        <w:ind w:left="510" w:hanging="510"/>
      </w:pPr>
      <w:r>
        <w:t>17. คุณกุลจีราภัสร์ ตระกลนิรามัย และครอบครัว</w:t>
      </w:r>
    </w:p>
    <w:p w14:paraId="22B62246" w14:textId="77777777" w:rsidR="00B77B14" w:rsidRDefault="00000000">
      <w:pPr>
        <w:keepLines/>
        <w:ind w:left="510" w:hanging="510"/>
      </w:pPr>
      <w:r>
        <w:t>18. สท.สยามรัฐ ศศิธรชัยเดช และครอบครัว</w:t>
      </w:r>
    </w:p>
    <w:p w14:paraId="404D9DA3" w14:textId="77777777" w:rsidR="00B77B14" w:rsidRDefault="00000000">
      <w:pPr>
        <w:keepLines/>
        <w:ind w:left="510" w:hanging="510"/>
      </w:pPr>
      <w:r>
        <w:t>19. ดร.ภาสกร กลิ่นช้าง และครอบครัว</w:t>
      </w:r>
    </w:p>
    <w:p w14:paraId="7CA5579E" w14:textId="77777777" w:rsidR="00B77B14" w:rsidRDefault="00000000">
      <w:pPr>
        <w:keepLines/>
        <w:ind w:left="510" w:hanging="510"/>
      </w:pPr>
      <w:r>
        <w:t>20. คุณสมศักดิ์ เข็มกลัด และครอบครัว</w:t>
      </w:r>
    </w:p>
    <w:p w14:paraId="6E1F4DB2" w14:textId="77777777" w:rsidR="00B77B14" w:rsidRDefault="00000000">
      <w:pPr>
        <w:keepLines/>
        <w:ind w:left="510" w:hanging="510"/>
      </w:pPr>
      <w:r>
        <w:t>21. คุณนคร มีพานิช และครอบครัว</w:t>
      </w:r>
    </w:p>
    <w:p w14:paraId="41F484E6" w14:textId="77777777" w:rsidR="00B77B14" w:rsidRDefault="00000000">
      <w:pPr>
        <w:keepLines/>
        <w:ind w:left="510" w:hanging="510"/>
      </w:pPr>
      <w:r>
        <w:t>22. คุณมานิตย์ - คุณสังวาลย์ หมอนทอง และครอบครัว</w:t>
      </w:r>
    </w:p>
    <w:p w14:paraId="5C9B404C" w14:textId="77777777" w:rsidR="00B77B14" w:rsidRDefault="00000000">
      <w:pPr>
        <w:keepLines/>
        <w:ind w:left="510" w:hanging="510"/>
      </w:pPr>
      <w:r>
        <w:t>23. คุณศรินทิพย์ เรี่ยวแรง และครอบครัว</w:t>
      </w:r>
    </w:p>
    <w:p w14:paraId="4AFE8E28" w14:textId="77777777" w:rsidR="00B77B14" w:rsidRDefault="00000000">
      <w:pPr>
        <w:keepLines/>
        <w:ind w:left="510" w:hanging="510"/>
      </w:pPr>
      <w:r>
        <w:t>24. คุณพรรณี ฤกษ์ดิถีพร และครอบครัว</w:t>
      </w:r>
    </w:p>
    <w:p w14:paraId="22A0799D" w14:textId="77777777" w:rsidR="00B77B14" w:rsidRDefault="00000000">
      <w:pPr>
        <w:keepLines/>
        <w:ind w:left="510" w:hanging="510"/>
      </w:pPr>
      <w:r>
        <w:t>25. คุณกรรณิกา เดชรุ่งเรือง และครอบครัว</w:t>
      </w:r>
    </w:p>
    <w:p w14:paraId="016630CA" w14:textId="77777777" w:rsidR="00B77B14" w:rsidRDefault="00000000">
      <w:pPr>
        <w:keepLines/>
        <w:ind w:left="510" w:hanging="510"/>
      </w:pPr>
      <w:r>
        <w:t>26. คุณลักษณา ผางค้อน้อย และครอบครัว</w:t>
      </w:r>
    </w:p>
    <w:p w14:paraId="486A6410" w14:textId="77777777" w:rsidR="00B77B14" w:rsidRDefault="00000000">
      <w:pPr>
        <w:keepLines/>
        <w:ind w:left="510" w:hanging="510"/>
      </w:pPr>
      <w:r>
        <w:t>27. คุณเฉลิมพล รัตนสกุล และครอบครัว</w:t>
      </w:r>
    </w:p>
    <w:p w14:paraId="348D99DF" w14:textId="77777777" w:rsidR="00B77B14" w:rsidRDefault="00000000">
      <w:pPr>
        <w:keepLines/>
        <w:ind w:left="510" w:hanging="510"/>
      </w:pPr>
      <w:r>
        <w:t>28. คุณวัฒนา -คุณจิระวรรณ ภู่ธวัชชัย และครอบครัว</w:t>
      </w:r>
    </w:p>
    <w:p w14:paraId="3754E012" w14:textId="77777777" w:rsidR="00B77B14" w:rsidRDefault="00000000">
      <w:pPr>
        <w:keepLines/>
        <w:ind w:left="510" w:hanging="510"/>
      </w:pPr>
      <w:r>
        <w:t>29. คุณสุภาพ-คุณมาลัย สิริโพธิ์ไพศาล และครอบครัว</w:t>
      </w:r>
    </w:p>
    <w:p w14:paraId="4E24E722" w14:textId="77777777" w:rsidR="00B77B14" w:rsidRDefault="00000000">
      <w:pPr>
        <w:keepLines/>
        <w:ind w:left="510" w:hanging="510"/>
      </w:pPr>
      <w:r>
        <w:t>30. คุณนิภาพร เข็มกลัด และครอบครัว</w:t>
      </w:r>
    </w:p>
    <w:p w14:paraId="78C3DFF6" w14:textId="77777777" w:rsidR="00B77B14" w:rsidRDefault="00000000">
      <w:pPr>
        <w:keepLines/>
        <w:ind w:left="510" w:hanging="510"/>
      </w:pPr>
      <w:r>
        <w:t>31. สท.สมควร สุขอินทร์ และครอบครัว</w:t>
      </w:r>
    </w:p>
    <w:p w14:paraId="0D73CDB1" w14:textId="77777777" w:rsidR="00B77B14" w:rsidRDefault="00000000">
      <w:pPr>
        <w:keepLines/>
        <w:ind w:left="510" w:hanging="510"/>
      </w:pPr>
      <w:r>
        <w:t>32. สท.สุรชัย นาคเสรีวงศ์ และครอบครัว</w:t>
      </w:r>
    </w:p>
    <w:p w14:paraId="2EA6B361" w14:textId="77777777" w:rsidR="00B77B14" w:rsidRDefault="00000000">
      <w:pPr>
        <w:keepLines/>
        <w:ind w:left="510" w:hanging="510"/>
      </w:pPr>
      <w:r>
        <w:t>33. คุณวันชัย แช่มโชติ และครอบครัว</w:t>
      </w:r>
    </w:p>
    <w:p w14:paraId="4C3C4CEE" w14:textId="77777777" w:rsidR="00B77B14" w:rsidRDefault="00000000">
      <w:pPr>
        <w:keepLines/>
        <w:ind w:left="510" w:hanging="510"/>
      </w:pPr>
      <w:r>
        <w:t>34. สท.องุ่น ยิ้มอ่อน และครอบครัว</w:t>
      </w:r>
    </w:p>
    <w:p w14:paraId="4060253F" w14:textId="77777777" w:rsidR="00B77B14" w:rsidRDefault="00000000">
      <w:r>
        <w:br w:type="page"/>
      </w:r>
    </w:p>
    <w:p w14:paraId="4381B31C" w14:textId="77777777" w:rsidR="00B77B14" w:rsidRDefault="00000000">
      <w:pPr>
        <w:pStyle w:val="Heading2"/>
      </w:pPr>
      <w:r>
        <w:lastRenderedPageBreak/>
        <w:t>กรรมการ</w:t>
      </w:r>
    </w:p>
    <w:p w14:paraId="61C10F1D" w14:textId="77777777" w:rsidR="00B77B14" w:rsidRDefault="00000000">
      <w:pPr>
        <w:keepLines/>
        <w:ind w:left="510" w:hanging="510"/>
      </w:pPr>
      <w:r>
        <w:t>1. คุณปราณภา โชติมาธุสรเดชา และครอบครัว</w:t>
      </w:r>
    </w:p>
    <w:p w14:paraId="466DB27D" w14:textId="77777777" w:rsidR="00B77B14" w:rsidRDefault="00000000">
      <w:pPr>
        <w:keepLines/>
        <w:ind w:left="510" w:hanging="510"/>
      </w:pPr>
      <w:r>
        <w:t>2. คุณปราณี ทองเนื้ออินทร์ และครอบครัว</w:t>
      </w:r>
    </w:p>
    <w:p w14:paraId="79652EE9" w14:textId="77777777" w:rsidR="00B77B14" w:rsidRDefault="00000000">
      <w:pPr>
        <w:keepLines/>
        <w:ind w:left="510" w:hanging="510"/>
      </w:pPr>
      <w:r>
        <w:t>3. คุณสรัญญา เข็มกลัด – คุณสุรเกียรต์ ทองดี และครอบครัว</w:t>
      </w:r>
    </w:p>
    <w:p w14:paraId="39C5A81E" w14:textId="77777777" w:rsidR="00B77B14" w:rsidRDefault="00000000">
      <w:pPr>
        <w:keepLines/>
        <w:ind w:left="510" w:hanging="510"/>
      </w:pPr>
      <w:r>
        <w:t>4. คุณอารีย์ พึ่งแสง และครอบครัว</w:t>
      </w:r>
    </w:p>
    <w:p w14:paraId="6ECF49F5" w14:textId="77777777" w:rsidR="00B77B14" w:rsidRDefault="00000000">
      <w:pPr>
        <w:keepLines/>
        <w:ind w:left="510" w:hanging="510"/>
      </w:pPr>
      <w:r>
        <w:t>5. คุณบังอร ยิ้มขลิบ และครอบครัว</w:t>
      </w:r>
    </w:p>
    <w:p w14:paraId="21552BA6" w14:textId="77777777" w:rsidR="00B77B14" w:rsidRDefault="00000000">
      <w:pPr>
        <w:keepLines/>
        <w:ind w:left="510" w:hanging="510"/>
      </w:pPr>
      <w:r>
        <w:t>6. คุณนัสกร ทัดเปรม และครอบครัว</w:t>
      </w:r>
    </w:p>
    <w:p w14:paraId="5B784BA8" w14:textId="77777777" w:rsidR="00B77B14" w:rsidRDefault="00000000">
      <w:pPr>
        <w:keepLines/>
        <w:ind w:left="510" w:hanging="510"/>
      </w:pPr>
      <w:r>
        <w:t>7. คุณณัชศสมิน อภิเฉลิมถาวร และครอบครัว</w:t>
      </w:r>
    </w:p>
    <w:p w14:paraId="30FB4965" w14:textId="77777777" w:rsidR="00B77B14" w:rsidRDefault="00000000">
      <w:pPr>
        <w:keepLines/>
        <w:ind w:left="510" w:hanging="510"/>
      </w:pPr>
      <w:r>
        <w:t>8. คุณจำเริญ ทองเนื้ออินทร์ - คุณสุธิดามาศ พันธ์พินิจ และครอบครัว</w:t>
      </w:r>
    </w:p>
    <w:p w14:paraId="333B679B" w14:textId="77777777" w:rsidR="00B77B14" w:rsidRDefault="00000000">
      <w:pPr>
        <w:keepLines/>
        <w:ind w:left="510" w:hanging="510"/>
      </w:pPr>
      <w:r>
        <w:t>9. สท.สถาพร กันเสงี่ยม และครอบครัว</w:t>
      </w:r>
    </w:p>
    <w:p w14:paraId="09027CD4" w14:textId="77777777" w:rsidR="00B77B14" w:rsidRDefault="00000000">
      <w:pPr>
        <w:keepLines/>
        <w:ind w:left="510" w:hanging="510"/>
      </w:pPr>
      <w:r>
        <w:t>10. สท.เที่ยงตะวัน อุดใจ และครอบครัว</w:t>
      </w:r>
    </w:p>
    <w:p w14:paraId="3F7B8A7C" w14:textId="77777777" w:rsidR="00B77B14" w:rsidRDefault="00000000">
      <w:pPr>
        <w:keepLines/>
        <w:ind w:left="510" w:hanging="510"/>
      </w:pPr>
      <w:r>
        <w:t>11. คุณฤทธิรงค์ ปานโคก และครอบครัว</w:t>
      </w:r>
    </w:p>
    <w:p w14:paraId="017C9D1A" w14:textId="77777777" w:rsidR="00B77B14" w:rsidRDefault="00000000">
      <w:pPr>
        <w:keepLines/>
        <w:ind w:left="510" w:hanging="510"/>
      </w:pPr>
      <w:r>
        <w:t>12. คุณณัฏฐธิดา เข็มกลัด และครอบครัว</w:t>
      </w:r>
    </w:p>
    <w:p w14:paraId="24A3B10F" w14:textId="77777777" w:rsidR="00B77B14" w:rsidRDefault="00000000">
      <w:pPr>
        <w:keepLines/>
        <w:ind w:left="510" w:hanging="510"/>
      </w:pPr>
      <w:r>
        <w:t>13. คุณจิรายุส เข็มกลัด และครอบครัว</w:t>
      </w:r>
    </w:p>
    <w:p w14:paraId="36CC5249" w14:textId="77777777" w:rsidR="00B77B14" w:rsidRDefault="00000000">
      <w:pPr>
        <w:keepLines/>
        <w:ind w:left="510" w:hanging="510"/>
      </w:pPr>
      <w:r>
        <w:t>14. คุณชยานันท์ แสนปัญญา และครอบครัว</w:t>
      </w:r>
    </w:p>
    <w:p w14:paraId="577D8496" w14:textId="77777777" w:rsidR="00B77B14" w:rsidRDefault="00000000">
      <w:pPr>
        <w:keepLines/>
        <w:ind w:left="510" w:hanging="510"/>
      </w:pPr>
      <w:r>
        <w:t>15. สท.สังวาลย์ จุ้ยคง และครอบครัว</w:t>
      </w:r>
    </w:p>
    <w:p w14:paraId="05544A5C" w14:textId="77777777" w:rsidR="00B77B14" w:rsidRDefault="00000000">
      <w:pPr>
        <w:keepLines/>
        <w:ind w:left="510" w:hanging="510"/>
      </w:pPr>
      <w:r>
        <w:t>16. สท.ระทม เผ่าพันธุ์ และครอบครัว</w:t>
      </w:r>
    </w:p>
    <w:p w14:paraId="0DB55310" w14:textId="77777777" w:rsidR="00B77B14" w:rsidRDefault="00000000">
      <w:pPr>
        <w:keepLines/>
        <w:ind w:left="510" w:hanging="510"/>
      </w:pPr>
      <w:r>
        <w:t>17. สท.จินดาพร ทองเสน และครอบครัว</w:t>
      </w:r>
    </w:p>
    <w:p w14:paraId="004043AA" w14:textId="77777777" w:rsidR="00B77B14" w:rsidRDefault="00000000">
      <w:pPr>
        <w:keepLines/>
        <w:ind w:left="510" w:hanging="510"/>
      </w:pPr>
      <w:r>
        <w:t>18. สท.สมนึก สุขปรุง และครอบครัว</w:t>
      </w:r>
    </w:p>
    <w:p w14:paraId="3C7082BC" w14:textId="7F7B4E0A" w:rsidR="00B77B14" w:rsidRDefault="00000000">
      <w:pPr>
        <w:keepLines/>
        <w:ind w:left="510" w:hanging="510"/>
      </w:pPr>
      <w:r>
        <w:t>19. คุณพิตะวัน เข็ม</w:t>
      </w:r>
      <w:r w:rsidR="006B62CA">
        <w:rPr>
          <w:rFonts w:hint="cs"/>
          <w:cs/>
          <w:lang w:bidi="th-TH"/>
        </w:rPr>
        <w:t>ก</w:t>
      </w:r>
      <w:r>
        <w:t>ลัด และครอบครัว</w:t>
      </w:r>
    </w:p>
    <w:p w14:paraId="4354460F" w14:textId="77777777" w:rsidR="00B77B14" w:rsidRDefault="00000000">
      <w:pPr>
        <w:keepLines/>
        <w:ind w:left="510" w:hanging="510"/>
      </w:pPr>
      <w:r>
        <w:t>20. สท.รุ่งอรุณ หายโศก และครอบครัว</w:t>
      </w:r>
    </w:p>
    <w:p w14:paraId="1310748F" w14:textId="77777777" w:rsidR="00B77B14" w:rsidRDefault="00000000">
      <w:r>
        <w:br w:type="page"/>
      </w:r>
    </w:p>
    <w:p w14:paraId="795453E2" w14:textId="77777777" w:rsidR="00B77B14" w:rsidRDefault="00000000">
      <w:pPr>
        <w:pStyle w:val="Heading1"/>
      </w:pPr>
      <w:r>
        <w:lastRenderedPageBreak/>
        <w:t>สายร.ต.อิทธิพล บัวด้วง – คุณฐิตามร ทองเนื้ออินทร์</w:t>
      </w:r>
    </w:p>
    <w:p w14:paraId="3322FF50" w14:textId="77777777" w:rsidR="00B77B14" w:rsidRDefault="00000000">
      <w:pPr>
        <w:pStyle w:val="Heading2"/>
      </w:pPr>
      <w:r>
        <w:t>ประธาน</w:t>
      </w:r>
    </w:p>
    <w:p w14:paraId="60A95D6D" w14:textId="77777777" w:rsidR="00B77B14" w:rsidRDefault="00000000">
      <w:pPr>
        <w:keepLines/>
        <w:ind w:left="510" w:hanging="510"/>
      </w:pPr>
      <w:r>
        <w:t>1. ร.ต.อิทธิพล บัวด้วง – คุณฐิตามร ทองเนื้ออินทร์ และครอบครัว</w:t>
      </w:r>
    </w:p>
    <w:p w14:paraId="5C7215BB" w14:textId="77777777" w:rsidR="00B77B14" w:rsidRDefault="00000000">
      <w:pPr>
        <w:keepLines/>
        <w:ind w:left="510" w:hanging="510"/>
      </w:pPr>
      <w:r>
        <w:t>2. ร.ต. ชัชชัย มหาพราหณ์ และครอบครัว</w:t>
      </w:r>
    </w:p>
    <w:p w14:paraId="1FB89FCC" w14:textId="77777777" w:rsidR="00B77B14" w:rsidRDefault="00000000">
      <w:pPr>
        <w:pStyle w:val="Heading2"/>
      </w:pPr>
      <w:r>
        <w:t>รองประธาน</w:t>
      </w:r>
    </w:p>
    <w:p w14:paraId="08D70810" w14:textId="77777777" w:rsidR="00B77B14" w:rsidRDefault="00000000">
      <w:pPr>
        <w:keepLines/>
        <w:ind w:left="510" w:hanging="510"/>
      </w:pPr>
      <w:r>
        <w:t>1. ร.อ.ปรีชา - นางถิน  สนสุทธิ และครอบครัว</w:t>
      </w:r>
    </w:p>
    <w:p w14:paraId="3C5D1512" w14:textId="77777777" w:rsidR="00B77B14" w:rsidRDefault="00000000">
      <w:pPr>
        <w:keepLines/>
        <w:ind w:left="510" w:hanging="510"/>
      </w:pPr>
      <w:r>
        <w:t>2. พลตรีหญิง มัณฑนา รอดจันทร์ และครอบครัว</w:t>
      </w:r>
    </w:p>
    <w:p w14:paraId="59FE2369" w14:textId="77777777" w:rsidR="00B77B14" w:rsidRDefault="00000000">
      <w:pPr>
        <w:pStyle w:val="Heading2"/>
      </w:pPr>
      <w:r>
        <w:t>กรรมการ</w:t>
      </w:r>
    </w:p>
    <w:p w14:paraId="05A1651D" w14:textId="77777777" w:rsidR="00B77B14" w:rsidRDefault="00000000">
      <w:pPr>
        <w:keepLines/>
        <w:ind w:left="510" w:hanging="510"/>
      </w:pPr>
      <w:r>
        <w:t>1. ร.ท.อำนวย พลอยสุข -น.ส.เพชรลิน พลอยสุข และครอบครัว</w:t>
      </w:r>
    </w:p>
    <w:p w14:paraId="1BB0C794" w14:textId="77777777" w:rsidR="00B77B14" w:rsidRDefault="00000000">
      <w:pPr>
        <w:keepLines/>
        <w:ind w:left="510" w:hanging="510"/>
      </w:pPr>
      <w:r>
        <w:t>2. คุณละออ มีมุ้ย และครอบครัว</w:t>
      </w:r>
    </w:p>
    <w:p w14:paraId="67E53B86" w14:textId="77777777" w:rsidR="00B77B14" w:rsidRDefault="00000000">
      <w:pPr>
        <w:keepLines/>
        <w:ind w:left="510" w:hanging="510"/>
      </w:pPr>
      <w:r>
        <w:t>3. จ.ส.อ. สุพัฒน์ เจียมสันต์ - นางนุชนาฎ เจียมสันต์ และครอบครัว</w:t>
      </w:r>
    </w:p>
    <w:p w14:paraId="60297DD0" w14:textId="77777777" w:rsidR="00B77B14" w:rsidRDefault="00000000">
      <w:pPr>
        <w:keepLines/>
        <w:ind w:left="510" w:hanging="510"/>
      </w:pPr>
      <w:r>
        <w:t>4. ร.ท.สุนาวิน มีงาน และครอบครัว</w:t>
      </w:r>
    </w:p>
    <w:p w14:paraId="32CC7140" w14:textId="77777777" w:rsidR="00B77B14" w:rsidRDefault="00000000">
      <w:pPr>
        <w:keepLines/>
        <w:ind w:left="510" w:hanging="510"/>
      </w:pPr>
      <w:r>
        <w:t>5. ร.ต.พีรวัส พุทธรักษา และครอบครัว</w:t>
      </w:r>
    </w:p>
    <w:p w14:paraId="6821722C" w14:textId="77777777" w:rsidR="00B77B14" w:rsidRDefault="00000000">
      <w:r>
        <w:br w:type="page"/>
      </w:r>
    </w:p>
    <w:p w14:paraId="6625FE97" w14:textId="77777777" w:rsidR="00B77B14" w:rsidRDefault="00000000">
      <w:pPr>
        <w:pStyle w:val="Heading1"/>
      </w:pPr>
      <w:r>
        <w:lastRenderedPageBreak/>
        <w:t>สายคุณฐิติพร บุญชู (ร้านเสริมสวยคุณใจ)</w:t>
      </w:r>
    </w:p>
    <w:p w14:paraId="5AA4C351" w14:textId="77777777" w:rsidR="00B77B14" w:rsidRDefault="00000000">
      <w:pPr>
        <w:pStyle w:val="Heading2"/>
        <w:spacing w:before="120"/>
      </w:pPr>
      <w:r>
        <w:t>ประธาน</w:t>
      </w:r>
    </w:p>
    <w:p w14:paraId="7DE5D9CE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1. คุณฐิติพร บุญชู และครอบครัว</w:t>
      </w:r>
    </w:p>
    <w:p w14:paraId="75E1BCCD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2. คุณพิสิฐ สิทธิกรเมธากุล และครอบครัว</w:t>
      </w:r>
    </w:p>
    <w:p w14:paraId="7015062C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3. คุณณัฐพล สิทธิกรเมธากุล  และครอบครัว</w:t>
      </w:r>
    </w:p>
    <w:p w14:paraId="719AB001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4. คุณดวงใจ ติยะเมธา และครอบครัว</w:t>
      </w:r>
    </w:p>
    <w:p w14:paraId="565F1777" w14:textId="77777777" w:rsidR="00B77B14" w:rsidRDefault="00000000">
      <w:pPr>
        <w:pStyle w:val="Heading2"/>
        <w:spacing w:before="120"/>
      </w:pPr>
      <w:r>
        <w:t>รองประธาน</w:t>
      </w:r>
    </w:p>
    <w:p w14:paraId="191408E0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1. คุณปัทมาภรณ์ วสุรัตต์ และครอบครัว</w:t>
      </w:r>
    </w:p>
    <w:p w14:paraId="30A52848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2. คุณณิชาภรณ์ จันทร์รัตติกุล และครอบครัว</w:t>
      </w:r>
    </w:p>
    <w:p w14:paraId="4B0720C1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3. คุณชานนท์ กันติเอื้อ และครอบครัว</w:t>
      </w:r>
    </w:p>
    <w:p w14:paraId="6B807AB5" w14:textId="77777777" w:rsidR="00B77B14" w:rsidRDefault="00000000">
      <w:pPr>
        <w:pStyle w:val="Heading2"/>
        <w:spacing w:before="120"/>
      </w:pPr>
      <w:r>
        <w:t>กรรมการ</w:t>
      </w:r>
    </w:p>
    <w:p w14:paraId="3AF04F7D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1. คุณเกษศิริ โพธิประสาร และครอบครัว</w:t>
      </w:r>
    </w:p>
    <w:p w14:paraId="3026513E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2. คุณสุภาณี คำจันท์ และครอบครัว</w:t>
      </w:r>
    </w:p>
    <w:p w14:paraId="49078167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3. คุณสุนีย์ จตุรภัทรไพบูลย์ และครอบครัว</w:t>
      </w:r>
    </w:p>
    <w:p w14:paraId="3FFC2A01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4. คุณสุมาลี ช และครอบครัว</w:t>
      </w:r>
    </w:p>
    <w:p w14:paraId="47E43D2F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5. คุณวรันธร เรืองไชยอนุกูล และครอบครัว</w:t>
      </w:r>
    </w:p>
    <w:p w14:paraId="1A0BFF3B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6. คุณพรทิพย์ เรืองไชยอนุกูล และครอบครัว</w:t>
      </w:r>
    </w:p>
    <w:p w14:paraId="594B3507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7. คุณหมุยยง แซ่ภู่ และครอบครัว</w:t>
      </w:r>
    </w:p>
    <w:p w14:paraId="353E2908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8. คุณนิตยา แซ่เตีย และครอบครัว</w:t>
      </w:r>
    </w:p>
    <w:p w14:paraId="2CB8E96E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9. คุณสุกานดา วรรณทวีสุข และครอบครัว</w:t>
      </w:r>
    </w:p>
    <w:p w14:paraId="4CDFEC6A" w14:textId="386DE00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10. คุณชยพล เรืองไชยอนุกูล และครอบครัว</w:t>
      </w:r>
    </w:p>
    <w:p w14:paraId="457D74FA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11. คุณเฉลียว แซ่ภู่ และครอบครัว</w:t>
      </w:r>
    </w:p>
    <w:p w14:paraId="78FD65D2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12. คุณดวงเดือน พิชิตเดช และครอบครัว</w:t>
      </w:r>
    </w:p>
    <w:p w14:paraId="2C3822AD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13. คุณสุภาณี คำจันร์ และครอบครัว</w:t>
      </w:r>
    </w:p>
    <w:p w14:paraId="00970438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14. คุณกาญจนา รอดผล และครอบครัว</w:t>
      </w:r>
    </w:p>
    <w:p w14:paraId="3C8982C1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15. คุณสุรีย์นิภา รอดผล และครอบครัว</w:t>
      </w:r>
    </w:p>
    <w:p w14:paraId="0269F89D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16. คุณโสภณวิชญ์ รอดผล และครอบครัว</w:t>
      </w:r>
    </w:p>
    <w:p w14:paraId="36735D74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17. คุณพรพรรณ วัจนาศวิน และครอบครัว</w:t>
      </w:r>
    </w:p>
    <w:p w14:paraId="02D4EA63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18. คุณจุฑาทิพย์ สุระทศ และครอบครัว</w:t>
      </w:r>
    </w:p>
    <w:p w14:paraId="3D3087C5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19. คุณชลาศัย กันมินทร์ และครอบครัว</w:t>
      </w:r>
    </w:p>
    <w:p w14:paraId="09D56611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20. คุณสุพล บุญชู และครอบครัว</w:t>
      </w:r>
    </w:p>
    <w:p w14:paraId="5AB947F5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21. คุณลำดวน อุทภู และครอบครัว</w:t>
      </w:r>
    </w:p>
    <w:p w14:paraId="110A5B2C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22. คุณทศพร พวงธรรม และครอบครัว</w:t>
      </w:r>
    </w:p>
    <w:p w14:paraId="5558604E" w14:textId="35949E3F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23. คุณเ</w:t>
      </w:r>
      <w:r w:rsidR="006B62CA">
        <w:rPr>
          <w:rFonts w:hint="cs"/>
          <w:sz w:val="22"/>
          <w:cs/>
          <w:lang w:bidi="th-TH"/>
        </w:rPr>
        <w:t>ก</w:t>
      </w:r>
      <w:r>
        <w:rPr>
          <w:sz w:val="22"/>
        </w:rPr>
        <w:t>วรินทร์ นุสรณ์ และครอบครัว</w:t>
      </w:r>
    </w:p>
    <w:p w14:paraId="3A736874" w14:textId="090590E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24. คุณธดากรณ์ ชะมาย  และครอบครัว</w:t>
      </w:r>
    </w:p>
    <w:p w14:paraId="787AF4FE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25. คุณสุนันทา จันทร์เสน และครอบครัว</w:t>
      </w:r>
    </w:p>
    <w:p w14:paraId="20159FB9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26. คุณธนภรณ์ สุทธสนธิ์ และครอบครัว</w:t>
      </w:r>
    </w:p>
    <w:p w14:paraId="789D41F6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27. คุณมาลี จั่นประดับ และครอบครัว</w:t>
      </w:r>
    </w:p>
    <w:p w14:paraId="43F87EB1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28. คุณพรพรรณ ขาวสำอาง และครอบครัว</w:t>
      </w:r>
    </w:p>
    <w:p w14:paraId="2F211DC0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29. คุณเพ็ญจันทร์ มิ่งมาลัยรักษ์ และครอบครัว</w:t>
      </w:r>
    </w:p>
    <w:p w14:paraId="247F133D" w14:textId="77777777" w:rsidR="00B77B14" w:rsidRDefault="00000000">
      <w:pPr>
        <w:keepLines/>
        <w:spacing w:after="0" w:line="240" w:lineRule="auto"/>
        <w:ind w:left="510" w:hanging="510"/>
      </w:pPr>
      <w:r>
        <w:rPr>
          <w:sz w:val="22"/>
        </w:rPr>
        <w:t>30. คุณนงค์ ศรีโพนทอง  และครอบครัว</w:t>
      </w:r>
    </w:p>
    <w:sectPr w:rsidR="00B77B14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081069">
    <w:abstractNumId w:val="8"/>
  </w:num>
  <w:num w:numId="2" w16cid:durableId="1857503564">
    <w:abstractNumId w:val="6"/>
  </w:num>
  <w:num w:numId="3" w16cid:durableId="919096682">
    <w:abstractNumId w:val="5"/>
  </w:num>
  <w:num w:numId="4" w16cid:durableId="1999338135">
    <w:abstractNumId w:val="4"/>
  </w:num>
  <w:num w:numId="5" w16cid:durableId="1186676963">
    <w:abstractNumId w:val="7"/>
  </w:num>
  <w:num w:numId="6" w16cid:durableId="260259272">
    <w:abstractNumId w:val="3"/>
  </w:num>
  <w:num w:numId="7" w16cid:durableId="986545335">
    <w:abstractNumId w:val="2"/>
  </w:num>
  <w:num w:numId="8" w16cid:durableId="90662750">
    <w:abstractNumId w:val="1"/>
  </w:num>
  <w:num w:numId="9" w16cid:durableId="71115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08C"/>
    <w:rsid w:val="006B62CA"/>
    <w:rsid w:val="00AA1D8D"/>
    <w:rsid w:val="00B47730"/>
    <w:rsid w:val="00B77B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1C2F8"/>
  <w14:defaultImageDpi w14:val="300"/>
  <w15:docId w15:val="{2736A754-B895-4C07-9AAC-64452A4F0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64" w:lineRule="auto"/>
    </w:pPr>
    <w:rPr>
      <w:rFonts w:ascii="Leelawadee UI" w:eastAsia="Leelawadee UI" w:hAnsi="Leelawadee UI" w:cs="Leelawadee U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Surakiat Thongdee</cp:lastModifiedBy>
  <cp:revision>2</cp:revision>
  <dcterms:created xsi:type="dcterms:W3CDTF">2013-12-23T23:15:00Z</dcterms:created>
  <dcterms:modified xsi:type="dcterms:W3CDTF">2026-10-11T14:46:00Z</dcterms:modified>
  <cp:category/>
</cp:coreProperties>
</file>